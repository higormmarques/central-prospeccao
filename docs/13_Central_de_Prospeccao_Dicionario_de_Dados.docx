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– Central de Prospecção</w:t>
        <w:br/>
        <w:t>Dicionário de Dados</w:t>
      </w:r>
    </w:p>
    <w:p>
      <w:pPr>
        <w:jc w:val="center"/>
      </w:pPr>
      <w:r>
        <w:rPr>
          <w:i/>
        </w:rPr>
        <w:t>Versão conceitual para orientar a modelagem física das tabelas</w:t>
      </w:r>
    </w:p>
    <w:p>
      <w:pPr>
        <w:pStyle w:val="Heading1"/>
      </w:pPr>
      <w:r>
        <w:t>1. Objetivo</w:t>
      </w:r>
    </w:p>
    <w:p>
      <w:r>
        <w:t>Definir os campos essenciais da Central de Prospecção, seus tipos, regras, obrigatoriedade, origem e finalidade. Este documento antecede o modelo físico das tabelas e deve funcionar como referência única para implementação, importações e integrações.</w:t>
      </w:r>
    </w:p>
    <w:p>
      <w:pPr>
        <w:pStyle w:val="Heading1"/>
      </w:pPr>
      <w:r>
        <w:t>2. Princípios gerais</w:t>
      </w:r>
    </w:p>
    <w:p>
      <w:pPr>
        <w:pStyle w:val="ListBullet"/>
      </w:pPr>
      <w:r>
        <w:t>Cada campo deve ter nome técnico estável e nome amigável para a interface.</w:t>
      </w:r>
    </w:p>
    <w:p>
      <w:pPr>
        <w:pStyle w:val="ListBullet"/>
      </w:pPr>
      <w:r>
        <w:t>Relacionamentos devem usar identificadores, nunca nomes livres.</w:t>
      </w:r>
    </w:p>
    <w:p>
      <w:pPr>
        <w:pStyle w:val="ListBullet"/>
      </w:pPr>
      <w:r>
        <w:t>Campos vindos do Bitrix devem manter o código externo original em uma camada de mapeamento.</w:t>
      </w:r>
    </w:p>
    <w:p>
      <w:pPr>
        <w:pStyle w:val="ListBullet"/>
      </w:pPr>
      <w:r>
        <w:t>Informações permanentes do lead ficam separadas das informações específicas de campanha.</w:t>
      </w:r>
    </w:p>
    <w:p>
      <w:pPr>
        <w:pStyle w:val="ListBullet"/>
      </w:pPr>
      <w:r>
        <w:t>Históricos não devem ser sobrescritos; alterações relevantes devem ser rastreáveis.</w:t>
      </w:r>
    </w:p>
    <w:p>
      <w:pPr>
        <w:pStyle w:val="ListBullet"/>
      </w:pPr>
      <w:r>
        <w:t>Dados sensíveis e credenciais de integração não pertencem ao dicionário de dados.</w:t>
      </w:r>
    </w:p>
    <w:p>
      <w:pPr>
        <w:pStyle w:val="Heading1"/>
      </w:pPr>
      <w:r>
        <w:t>3. Padrão de definição dos campos</w:t>
      </w:r>
    </w:p>
    <w:p>
      <w:r>
        <w:t>Cada campo será descrito pelos atributos: nome técnico, nome exibido, entidade, tipo, obrigatório, múltiplo, origem, regra de validação, exemplo e observações.</w:t>
      </w:r>
    </w:p>
    <w:p>
      <w:pPr>
        <w:pStyle w:val="Heading1"/>
      </w:pPr>
      <w:r>
        <w:t>4. Campos por entidade</w:t>
      </w:r>
    </w:p>
    <w:p>
      <w:pPr>
        <w:pStyle w:val="Heading2"/>
      </w:pPr>
      <w:r>
        <w:t>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ID do usuário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 e imutável</w:t>
            </w:r>
          </w:p>
        </w:tc>
        <w:tc>
          <w:tcPr>
            <w:tcW w:type="dxa" w:w="1440"/>
          </w:tcPr>
          <w:p>
            <w:r>
              <w:t>b6c1...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Nome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Interno/Google</w:t>
            </w:r>
          </w:p>
        </w:tc>
        <w:tc>
          <w:tcPr>
            <w:tcW w:type="dxa" w:w="1440"/>
          </w:tcPr>
          <w:p>
            <w:r>
              <w:t>Nome completo</w:t>
            </w:r>
          </w:p>
        </w:tc>
        <w:tc>
          <w:tcPr>
            <w:tcW w:type="dxa" w:w="1440"/>
          </w:tcPr>
          <w:p>
            <w:r>
              <w:t>Higor Marques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E-mail</w:t>
            </w:r>
          </w:p>
        </w:tc>
        <w:tc>
          <w:tcPr>
            <w:tcW w:type="dxa" w:w="1440"/>
          </w:tcPr>
          <w:p>
            <w:r>
              <w:t>E-mail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Google</w:t>
            </w:r>
          </w:p>
        </w:tc>
        <w:tc>
          <w:tcPr>
            <w:tcW w:type="dxa" w:w="1440"/>
          </w:tcPr>
          <w:p>
            <w:r>
              <w:t>Único por usuário</w:t>
            </w:r>
          </w:p>
        </w:tc>
        <w:tc>
          <w:tcPr>
            <w:tcW w:type="dxa" w:w="1440"/>
          </w:tcPr>
          <w:p>
            <w:r>
              <w:t>higor@empresa.com</w:t>
            </w:r>
          </w:p>
        </w:tc>
      </w:tr>
      <w:tr>
        <w:tc>
          <w:tcPr>
            <w:tcW w:type="dxa" w:w="1440"/>
          </w:tcPr>
          <w:p>
            <w:r>
              <w:t>profile_id</w:t>
            </w:r>
          </w:p>
        </w:tc>
        <w:tc>
          <w:tcPr>
            <w:tcW w:type="dxa" w:w="1440"/>
          </w:tcPr>
          <w:p>
            <w:r>
              <w:t>Perfil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Deve referenciar perfil ativo</w:t>
            </w:r>
          </w:p>
        </w:tc>
        <w:tc>
          <w:tcPr>
            <w:tcW w:type="dxa" w:w="1440"/>
          </w:tcPr>
          <w:p>
            <w:r>
              <w:t>Administrador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Ativo, inativo ou bloqueado</w:t>
            </w:r>
          </w:p>
        </w:tc>
        <w:tc>
          <w:tcPr>
            <w:tcW w:type="dxa" w:w="1440"/>
          </w:tcPr>
          <w:p>
            <w:r>
              <w:t>Ativo</w:t>
            </w:r>
          </w:p>
        </w:tc>
      </w:tr>
      <w:tr>
        <w:tc>
          <w:tcPr>
            <w:tcW w:type="dxa" w:w="1440"/>
          </w:tcPr>
          <w:p>
            <w:r>
              <w:t>avatar_url</w:t>
            </w:r>
          </w:p>
        </w:tc>
        <w:tc>
          <w:tcPr>
            <w:tcW w:type="dxa" w:w="1440"/>
          </w:tcPr>
          <w:p>
            <w:r>
              <w:t>Avatar</w:t>
            </w:r>
          </w:p>
        </w:tc>
        <w:tc>
          <w:tcPr>
            <w:tcW w:type="dxa" w:w="1440"/>
          </w:tcPr>
          <w:p>
            <w:r>
              <w:t>URL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Google/Interno</w:t>
            </w:r>
          </w:p>
        </w:tc>
        <w:tc>
          <w:tcPr>
            <w:tcW w:type="dxa" w:w="1440"/>
          </w:tcPr>
          <w:p>
            <w:r>
              <w:t>URL válida</w:t>
            </w:r>
          </w:p>
        </w:tc>
        <w:tc>
          <w:tcPr>
            <w:tcW w:type="dxa" w:w="1440"/>
          </w:tcPr>
          <w:p>
            <w:r>
              <w:t>https://...</w:t>
            </w:r>
          </w:p>
        </w:tc>
      </w:tr>
    </w:tbl>
    <w:p/>
    <w:p>
      <w:pPr>
        <w:pStyle w:val="Heading2"/>
      </w:pPr>
      <w:r>
        <w:t>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lead_id</w:t>
            </w:r>
          </w:p>
        </w:tc>
        <w:tc>
          <w:tcPr>
            <w:tcW w:type="dxa" w:w="1440"/>
          </w:tcPr>
          <w:p>
            <w:r>
              <w:t>ID do lead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principal</w:t>
            </w:r>
          </w:p>
        </w:tc>
        <w:tc>
          <w:tcPr>
            <w:tcW w:type="dxa" w:w="1440"/>
          </w:tcPr>
          <w:p>
            <w:r>
              <w:t>8f31...</w:t>
            </w:r>
          </w:p>
        </w:tc>
      </w:tr>
      <w:tr>
        <w:tc>
          <w:tcPr>
            <w:tcW w:type="dxa" w:w="1440"/>
          </w:tcPr>
          <w:p>
            <w:r>
              <w:t>external_bitrix_id</w:t>
            </w:r>
          </w:p>
        </w:tc>
        <w:tc>
          <w:tcPr>
            <w:tcW w:type="dxa" w:w="1440"/>
          </w:tcPr>
          <w:p>
            <w:r>
              <w:t>ID do negócio no Bitrix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Bitrix</w:t>
            </w:r>
          </w:p>
        </w:tc>
        <w:tc>
          <w:tcPr>
            <w:tcW w:type="dxa" w:w="1440"/>
          </w:tcPr>
          <w:p>
            <w:r>
              <w:t>Único quando informado</w:t>
            </w:r>
          </w:p>
        </w:tc>
        <w:tc>
          <w:tcPr>
            <w:tcW w:type="dxa" w:w="1440"/>
          </w:tcPr>
          <w:p>
            <w:r>
              <w:t>35489</w:t>
            </w:r>
          </w:p>
        </w:tc>
      </w:tr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Nome do lead/negócio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Importação/Interno</w:t>
            </w:r>
          </w:p>
        </w:tc>
        <w:tc>
          <w:tcPr>
            <w:tcW w:type="dxa" w:w="1440"/>
          </w:tcPr>
          <w:p>
            <w:r>
              <w:t>Não vazio</w:t>
            </w:r>
          </w:p>
        </w:tc>
        <w:tc>
          <w:tcPr>
            <w:tcW w:type="dxa" w:w="1440"/>
          </w:tcPr>
          <w:p>
            <w:r>
              <w:t>Clínica Vida</w:t>
            </w:r>
          </w:p>
        </w:tc>
      </w:tr>
      <w:tr>
        <w:tc>
          <w:tcPr>
            <w:tcW w:type="dxa" w:w="1440"/>
          </w:tcPr>
          <w:p>
            <w:r>
              <w:t>trade_name</w:t>
            </w:r>
          </w:p>
        </w:tc>
        <w:tc>
          <w:tcPr>
            <w:tcW w:type="dxa" w:w="1440"/>
          </w:tcPr>
          <w:p>
            <w:r>
              <w:t>Nome fantasia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Bitrix/Importação</w:t>
            </w:r>
          </w:p>
        </w:tc>
        <w:tc>
          <w:tcPr>
            <w:tcW w:type="dxa" w:w="1440"/>
          </w:tcPr>
          <w:p>
            <w:r>
              <w:t>Texto livre</w:t>
            </w:r>
          </w:p>
        </w:tc>
        <w:tc>
          <w:tcPr>
            <w:tcW w:type="dxa" w:w="1440"/>
          </w:tcPr>
          <w:p>
            <w:r>
              <w:t>Clínica Vida</w:t>
            </w:r>
          </w:p>
        </w:tc>
      </w:tr>
      <w:tr>
        <w:tc>
          <w:tcPr>
            <w:tcW w:type="dxa" w:w="1440"/>
          </w:tcPr>
          <w:p>
            <w:r>
              <w:t>legal_name</w:t>
            </w:r>
          </w:p>
        </w:tc>
        <w:tc>
          <w:tcPr>
            <w:tcW w:type="dxa" w:w="1440"/>
          </w:tcPr>
          <w:p>
            <w:r>
              <w:t>Razão social ou nome completo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Bitrix/Importação</w:t>
            </w:r>
          </w:p>
        </w:tc>
        <w:tc>
          <w:tcPr>
            <w:tcW w:type="dxa" w:w="1440"/>
          </w:tcPr>
          <w:p>
            <w:r>
              <w:t>Texto livre</w:t>
            </w:r>
          </w:p>
        </w:tc>
        <w:tc>
          <w:tcPr>
            <w:tcW w:type="dxa" w:w="1440"/>
          </w:tcPr>
          <w:p>
            <w:r>
              <w:t>Clínica Vida Ltda.</w:t>
            </w:r>
          </w:p>
        </w:tc>
      </w:tr>
      <w:tr>
        <w:tc>
          <w:tcPr>
            <w:tcW w:type="dxa" w:w="1440"/>
          </w:tcPr>
          <w:p>
            <w:r>
              <w:t>general_status</w:t>
            </w:r>
          </w:p>
        </w:tc>
        <w:tc>
          <w:tcPr>
            <w:tcW w:type="dxa" w:w="1440"/>
          </w:tcPr>
          <w:p>
            <w:r>
              <w:t>Status geral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Novo, ativo, encerrado ou arquivado</w:t>
            </w:r>
          </w:p>
        </w:tc>
        <w:tc>
          <w:tcPr>
            <w:tcW w:type="dxa" w:w="1440"/>
          </w:tcPr>
          <w:p>
            <w:r>
              <w:t>Ativo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Origem</w:t>
            </w:r>
          </w:p>
        </w:tc>
        <w:tc>
          <w:tcPr>
            <w:tcW w:type="dxa" w:w="1440"/>
          </w:tcPr>
          <w:p>
            <w:r>
              <w:t>Texto/Enum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Importação/Bitrix</w:t>
            </w:r>
          </w:p>
        </w:tc>
        <w:tc>
          <w:tcPr>
            <w:tcW w:type="dxa" w:w="1440"/>
          </w:tcPr>
          <w:p>
            <w:r>
              <w:t>Valor padronizado quando possível</w:t>
            </w:r>
          </w:p>
        </w:tc>
        <w:tc>
          <w:tcPr>
            <w:tcW w:type="dxa" w:w="1440"/>
          </w:tcPr>
          <w:p>
            <w:r>
              <w:t>Bitrix</w:t>
            </w:r>
          </w:p>
        </w:tc>
      </w:tr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Prioridade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Baixa, média, alta, urgente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assigned_user_id</w:t>
            </w:r>
          </w:p>
        </w:tc>
        <w:tc>
          <w:tcPr>
            <w:tcW w:type="dxa" w:w="1440"/>
          </w:tcPr>
          <w:p>
            <w:r>
              <w:t>Responsável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Usuário ativo</w:t>
            </w:r>
          </w:p>
        </w:tc>
        <w:tc>
          <w:tcPr>
            <w:tcW w:type="dxa" w:w="1440"/>
          </w:tcPr>
          <w:p>
            <w:r>
              <w:t>Higor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Criado em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  <w:tc>
          <w:tcPr>
            <w:tcW w:type="dxa" w:w="1440"/>
          </w:tcPr>
          <w:p>
            <w:r>
              <w:t>2026-07-31 14:00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Atualizado em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  <w:tc>
          <w:tcPr>
            <w:tcW w:type="dxa" w:w="1440"/>
          </w:tcPr>
          <w:p>
            <w:r>
              <w:t>2026-07-31 15:20</w:t>
            </w:r>
          </w:p>
        </w:tc>
      </w:tr>
    </w:tbl>
    <w:p/>
    <w:p>
      <w:pPr>
        <w:pStyle w:val="Heading2"/>
      </w:pPr>
      <w:r>
        <w:t>Contato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contact_id</w:t>
            </w:r>
          </w:p>
        </w:tc>
        <w:tc>
          <w:tcPr>
            <w:tcW w:type="dxa" w:w="1440"/>
          </w:tcPr>
          <w:p>
            <w:r>
              <w:t>ID do contato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c91d...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Nome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Importação/Interno</w:t>
            </w:r>
          </w:p>
        </w:tc>
        <w:tc>
          <w:tcPr>
            <w:tcW w:type="dxa" w:w="1440"/>
          </w:tcPr>
          <w:p>
            <w:r>
              <w:t>Não vazio</w:t>
            </w:r>
          </w:p>
        </w:tc>
        <w:tc>
          <w:tcPr>
            <w:tcW w:type="dxa" w:w="1440"/>
          </w:tcPr>
          <w:p>
            <w:r>
              <w:t>Dra. Mariana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Cargo/Função</w:t>
            </w:r>
          </w:p>
        </w:tc>
        <w:tc>
          <w:tcPr>
            <w:tcW w:type="dxa" w:w="1440"/>
          </w:tcPr>
          <w:p>
            <w:r>
              <w:t>Texto/Enum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Importação/Interno</w:t>
            </w:r>
          </w:p>
        </w:tc>
        <w:tc>
          <w:tcPr>
            <w:tcW w:type="dxa" w:w="1440"/>
          </w:tcPr>
          <w:p>
            <w:r>
              <w:t>Médico, secretária, financeiro etc.</w:t>
            </w:r>
          </w:p>
        </w:tc>
        <w:tc>
          <w:tcPr>
            <w:tcW w:type="dxa" w:w="1440"/>
          </w:tcPr>
          <w:p>
            <w:r>
              <w:t>Médica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Telefone</w:t>
            </w:r>
          </w:p>
        </w:tc>
        <w:tc>
          <w:tcPr>
            <w:tcW w:type="dxa" w:w="1440"/>
          </w:tcPr>
          <w:p>
            <w:r>
              <w:t>Telefone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Importação/Bitrix</w:t>
            </w:r>
          </w:p>
        </w:tc>
        <w:tc>
          <w:tcPr>
            <w:tcW w:type="dxa" w:w="1440"/>
          </w:tcPr>
          <w:p>
            <w:r>
              <w:t>Normalizado com DDI e DDD</w:t>
            </w:r>
          </w:p>
        </w:tc>
        <w:tc>
          <w:tcPr>
            <w:tcW w:type="dxa" w:w="1440"/>
          </w:tcPr>
          <w:p>
            <w:r>
              <w:t>5592999999999</w:t>
            </w:r>
          </w:p>
        </w:tc>
      </w:tr>
      <w:tr>
        <w:tc>
          <w:tcPr>
            <w:tcW w:type="dxa" w:w="1440"/>
          </w:tcPr>
          <w:p>
            <w:r>
              <w:t>whatsapp_enabled</w:t>
            </w:r>
          </w:p>
        </w:tc>
        <w:tc>
          <w:tcPr>
            <w:tcW w:type="dxa" w:w="1440"/>
          </w:tcPr>
          <w:p>
            <w:r>
              <w:t>Possui WhatsApp</w:t>
            </w:r>
          </w:p>
        </w:tc>
        <w:tc>
          <w:tcPr>
            <w:tcW w:type="dxa" w:w="1440"/>
          </w:tcPr>
          <w:p>
            <w:r>
              <w:t>Booleano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Verdadeiro ou falso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E-mail</w:t>
            </w:r>
          </w:p>
        </w:tc>
        <w:tc>
          <w:tcPr>
            <w:tcW w:type="dxa" w:w="1440"/>
          </w:tcPr>
          <w:p>
            <w:r>
              <w:t>E-mail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Importação/Bitrix</w:t>
            </w:r>
          </w:p>
        </w:tc>
        <w:tc>
          <w:tcPr>
            <w:tcW w:type="dxa" w:w="1440"/>
          </w:tcPr>
          <w:p>
            <w:r>
              <w:t>Formato válido</w:t>
            </w:r>
          </w:p>
        </w:tc>
        <w:tc>
          <w:tcPr>
            <w:tcW w:type="dxa" w:w="1440"/>
          </w:tcPr>
          <w:p>
            <w:r>
              <w:t>contato@clinica.com</w:t>
            </w:r>
          </w:p>
        </w:tc>
      </w:tr>
      <w:tr>
        <w:tc>
          <w:tcPr>
            <w:tcW w:type="dxa" w:w="1440"/>
          </w:tcPr>
          <w:p>
            <w:r>
              <w:t>is_primary</w:t>
            </w:r>
          </w:p>
        </w:tc>
        <w:tc>
          <w:tcPr>
            <w:tcW w:type="dxa" w:w="1440"/>
          </w:tcPr>
          <w:p>
            <w:r>
              <w:t>Contato principal</w:t>
            </w:r>
          </w:p>
        </w:tc>
        <w:tc>
          <w:tcPr>
            <w:tcW w:type="dxa" w:w="1440"/>
          </w:tcPr>
          <w:p>
            <w:r>
              <w:t>Booleano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Apenas um principal por lead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</w:tr>
      <w:tr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Observações</w:t>
            </w:r>
          </w:p>
        </w:tc>
        <w:tc>
          <w:tcPr>
            <w:tcW w:type="dxa" w:w="1440"/>
          </w:tcPr>
          <w:p>
            <w:r>
              <w:t>Texto longo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Texto livre</w:t>
            </w:r>
          </w:p>
        </w:tc>
        <w:tc>
          <w:tcPr>
            <w:tcW w:type="dxa" w:w="1440"/>
          </w:tcPr>
          <w:p>
            <w:r>
              <w:t>Prefere contato à tarde</w:t>
            </w:r>
          </w:p>
        </w:tc>
      </w:tr>
    </w:tbl>
    <w:p/>
    <w:p>
      <w:pPr>
        <w:pStyle w:val="Heading2"/>
      </w:pPr>
      <w:r>
        <w:t>Campanha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campaign_id</w:t>
            </w:r>
          </w:p>
        </w:tc>
        <w:tc>
          <w:tcPr>
            <w:tcW w:type="dxa" w:w="1440"/>
          </w:tcPr>
          <w:p>
            <w:r>
              <w:t>ID da campanha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a22f...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Nome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Único entre campanhas ativas</w:t>
            </w:r>
          </w:p>
        </w:tc>
        <w:tc>
          <w:tcPr>
            <w:tcW w:type="dxa" w:w="1440"/>
          </w:tcPr>
          <w:p>
            <w:r>
              <w:t>Mês do Amigo</w:t>
            </w:r>
          </w:p>
        </w:tc>
      </w:tr>
      <w:tr>
        <w:tc>
          <w:tcPr>
            <w:tcW w:type="dxa" w:w="1440"/>
          </w:tcPr>
          <w:p>
            <w:r>
              <w:t>objective</w:t>
            </w:r>
          </w:p>
        </w:tc>
        <w:tc>
          <w:tcPr>
            <w:tcW w:type="dxa" w:w="1440"/>
          </w:tcPr>
          <w:p>
            <w:r>
              <w:t>Objetivo</w:t>
            </w:r>
          </w:p>
        </w:tc>
        <w:tc>
          <w:tcPr>
            <w:tcW w:type="dxa" w:w="1440"/>
          </w:tcPr>
          <w:p>
            <w:r>
              <w:t>Texto longo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Descrever finalidade comercial</w:t>
            </w:r>
          </w:p>
        </w:tc>
        <w:tc>
          <w:tcPr>
            <w:tcW w:type="dxa" w:w="1440"/>
          </w:tcPr>
          <w:p>
            <w:r>
              <w:t>Reativar oportunidades perdidas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Rascunho, ativa, pausada, finalizada, arquivada</w:t>
            </w:r>
          </w:p>
        </w:tc>
        <w:tc>
          <w:tcPr>
            <w:tcW w:type="dxa" w:w="1440"/>
          </w:tcPr>
          <w:p>
            <w:r>
              <w:t>Ativa</w:t>
            </w:r>
          </w:p>
        </w:tc>
      </w:tr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Prioridade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Baixa, média, alta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cadence_id</w:t>
            </w:r>
          </w:p>
        </w:tc>
        <w:tc>
          <w:tcPr>
            <w:tcW w:type="dxa" w:w="1440"/>
          </w:tcPr>
          <w:p>
            <w:r>
              <w:t>Cadência vinculada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Cadência ativa</w:t>
            </w:r>
          </w:p>
        </w:tc>
        <w:tc>
          <w:tcPr>
            <w:tcW w:type="dxa" w:w="1440"/>
          </w:tcPr>
          <w:p>
            <w:r>
              <w:t>Cadência Resgate</w:t>
            </w:r>
          </w:p>
        </w:tc>
      </w:tr>
      <w:tr>
        <w:tc>
          <w:tcPr>
            <w:tcW w:type="dxa" w:w="1440"/>
          </w:tcPr>
          <w:p>
            <w:r>
              <w:t>start_date</w:t>
            </w:r>
          </w:p>
        </w:tc>
        <w:tc>
          <w:tcPr>
            <w:tcW w:type="dxa" w:w="1440"/>
          </w:tcPr>
          <w:p>
            <w:r>
              <w:t>Data de início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Data válida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</w:tr>
      <w:tr>
        <w:tc>
          <w:tcPr>
            <w:tcW w:type="dxa" w:w="1440"/>
          </w:tcPr>
          <w:p>
            <w:r>
              <w:t>end_date</w:t>
            </w:r>
          </w:p>
        </w:tc>
        <w:tc>
          <w:tcPr>
            <w:tcW w:type="dxa" w:w="1440"/>
          </w:tcPr>
          <w:p>
            <w:r>
              <w:t>Data de término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Não anterior ao início</w:t>
            </w:r>
          </w:p>
        </w:tc>
        <w:tc>
          <w:tcPr>
            <w:tcW w:type="dxa" w:w="1440"/>
          </w:tcPr>
          <w:p>
            <w:r>
              <w:t>2026-07-31</w:t>
            </w:r>
          </w:p>
        </w:tc>
      </w:tr>
      <w:tr>
        <w:tc>
          <w:tcPr>
            <w:tcW w:type="dxa" w:w="1440"/>
          </w:tcPr>
          <w:p>
            <w:r>
              <w:t>owner_user_id</w:t>
            </w:r>
          </w:p>
        </w:tc>
        <w:tc>
          <w:tcPr>
            <w:tcW w:type="dxa" w:w="1440"/>
          </w:tcPr>
          <w:p>
            <w:r>
              <w:t>Responsável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Usuário ativo</w:t>
            </w:r>
          </w:p>
        </w:tc>
        <w:tc>
          <w:tcPr>
            <w:tcW w:type="dxa" w:w="1440"/>
          </w:tcPr>
          <w:p>
            <w:r>
              <w:t>Higor</w:t>
            </w:r>
          </w:p>
        </w:tc>
      </w:tr>
    </w:tbl>
    <w:p/>
    <w:p>
      <w:pPr>
        <w:pStyle w:val="Heading2"/>
      </w:pPr>
      <w:r>
        <w:t>Participação do Lead na Campanha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lead_campaign_id</w:t>
            </w:r>
          </w:p>
        </w:tc>
        <w:tc>
          <w:tcPr>
            <w:tcW w:type="dxa" w:w="1440"/>
          </w:tcPr>
          <w:p>
            <w:r>
              <w:t>ID da participação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lc01...</w:t>
            </w:r>
          </w:p>
        </w:tc>
      </w:tr>
      <w:tr>
        <w:tc>
          <w:tcPr>
            <w:tcW w:type="dxa" w:w="1440"/>
          </w:tcPr>
          <w:p>
            <w:r>
              <w:t>lead_id</w:t>
            </w:r>
          </w:p>
        </w:tc>
        <w:tc>
          <w:tcPr>
            <w:tcW w:type="dxa" w:w="1440"/>
          </w:tcPr>
          <w:p>
            <w:r>
              <w:t>Lead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Lead existente</w:t>
            </w:r>
          </w:p>
        </w:tc>
        <w:tc>
          <w:tcPr>
            <w:tcW w:type="dxa" w:w="1440"/>
          </w:tcPr>
          <w:p>
            <w:r>
              <w:t>Clínica Vida</w:t>
            </w:r>
          </w:p>
        </w:tc>
      </w:tr>
      <w:tr>
        <w:tc>
          <w:tcPr>
            <w:tcW w:type="dxa" w:w="1440"/>
          </w:tcPr>
          <w:p>
            <w:r>
              <w:t>campaign_id</w:t>
            </w:r>
          </w:p>
        </w:tc>
        <w:tc>
          <w:tcPr>
            <w:tcW w:type="dxa" w:w="1440"/>
          </w:tcPr>
          <w:p>
            <w:r>
              <w:t>Campanha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Campanha existente</w:t>
            </w:r>
          </w:p>
        </w:tc>
        <w:tc>
          <w:tcPr>
            <w:tcW w:type="dxa" w:w="1440"/>
          </w:tcPr>
          <w:p>
            <w:r>
              <w:t>Mês do Amigo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Status na campanha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Novo, em cadência, negociação, encerrado</w:t>
            </w:r>
          </w:p>
        </w:tc>
        <w:tc>
          <w:tcPr>
            <w:tcW w:type="dxa" w:w="1440"/>
          </w:tcPr>
          <w:p>
            <w:r>
              <w:t>Em follow-up</w:t>
            </w:r>
          </w:p>
        </w:tc>
      </w:tr>
      <w:tr>
        <w:tc>
          <w:tcPr>
            <w:tcW w:type="dxa" w:w="1440"/>
          </w:tcPr>
          <w:p>
            <w:r>
              <w:t>current_step_id</w:t>
            </w:r>
          </w:p>
        </w:tc>
        <w:tc>
          <w:tcPr>
            <w:tcW w:type="dxa" w:w="1440"/>
          </w:tcPr>
          <w:p>
            <w:r>
              <w:t>Etapa atual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Etapa da cadência da campanha</w:t>
            </w:r>
          </w:p>
        </w:tc>
        <w:tc>
          <w:tcPr>
            <w:tcW w:type="dxa" w:w="1440"/>
          </w:tcPr>
          <w:p>
            <w:r>
              <w:t>Follow-up 2</w:t>
            </w:r>
          </w:p>
        </w:tc>
      </w:tr>
      <w:tr>
        <w:tc>
          <w:tcPr>
            <w:tcW w:type="dxa" w:w="1440"/>
          </w:tcPr>
          <w:p>
            <w:r>
              <w:t>assigned_user_id</w:t>
            </w:r>
          </w:p>
        </w:tc>
        <w:tc>
          <w:tcPr>
            <w:tcW w:type="dxa" w:w="1440"/>
          </w:tcPr>
          <w:p>
            <w:r>
              <w:t>Responsável na campanha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Usuário ativo</w:t>
            </w:r>
          </w:p>
        </w:tc>
        <w:tc>
          <w:tcPr>
            <w:tcW w:type="dxa" w:w="1440"/>
          </w:tcPr>
          <w:p>
            <w:r>
              <w:t>Higor</w:t>
            </w:r>
          </w:p>
        </w:tc>
      </w:tr>
      <w:tr>
        <w:tc>
          <w:tcPr>
            <w:tcW w:type="dxa" w:w="1440"/>
          </w:tcPr>
          <w:p>
            <w:r>
              <w:t>entered_at</w:t>
            </w:r>
          </w:p>
        </w:tc>
        <w:tc>
          <w:tcPr>
            <w:tcW w:type="dxa" w:w="1440"/>
          </w:tcPr>
          <w:p>
            <w:r>
              <w:t>Entrada na campanha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  <w:tc>
          <w:tcPr>
            <w:tcW w:type="dxa" w:w="1440"/>
          </w:tcPr>
          <w:p>
            <w:r>
              <w:t>2026-07-24 09:00</w:t>
            </w:r>
          </w:p>
        </w:tc>
      </w:tr>
      <w:tr>
        <w:tc>
          <w:tcPr>
            <w:tcW w:type="dxa" w:w="1440"/>
          </w:tcPr>
          <w:p>
            <w:r>
              <w:t>closed_at</w:t>
            </w:r>
          </w:p>
        </w:tc>
        <w:tc>
          <w:tcPr>
            <w:tcW w:type="dxa" w:w="1440"/>
          </w:tcPr>
          <w:p>
            <w:r>
              <w:t>Encerrado em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Sistema/Interno</w:t>
            </w:r>
          </w:p>
        </w:tc>
        <w:tc>
          <w:tcPr>
            <w:tcW w:type="dxa" w:w="1440"/>
          </w:tcPr>
          <w:p>
            <w:r>
              <w:t>Preenchido ao encerrar</w:t>
            </w:r>
          </w:p>
        </w:tc>
        <w:tc>
          <w:tcPr>
            <w:tcW w:type="dxa" w:w="1440"/>
          </w:tcPr>
          <w:p>
            <w:r>
              <w:t>2026-08-05 16:00</w:t>
            </w:r>
          </w:p>
        </w:tc>
      </w:tr>
      <w:tr>
        <w:tc>
          <w:tcPr>
            <w:tcW w:type="dxa" w:w="1440"/>
          </w:tcPr>
          <w:p>
            <w:r>
              <w:t>closing_reason_id</w:t>
            </w:r>
          </w:p>
        </w:tc>
        <w:tc>
          <w:tcPr>
            <w:tcW w:type="dxa" w:w="1440"/>
          </w:tcPr>
          <w:p>
            <w:r>
              <w:t>Motivo de encerramento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Obrigatório no encerramento</w:t>
            </w:r>
          </w:p>
        </w:tc>
        <w:tc>
          <w:tcPr>
            <w:tcW w:type="dxa" w:w="1440"/>
          </w:tcPr>
          <w:p>
            <w:r>
              <w:t>Sem resposta</w:t>
            </w:r>
          </w:p>
        </w:tc>
      </w:tr>
      <w:tr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Resultado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Reunião, oportunidade futura, perda etc.</w:t>
            </w:r>
          </w:p>
        </w:tc>
        <w:tc>
          <w:tcPr>
            <w:tcW w:type="dxa" w:w="1440"/>
          </w:tcPr>
          <w:p>
            <w:r>
              <w:t>Reunião agendada</w:t>
            </w:r>
          </w:p>
        </w:tc>
      </w:tr>
    </w:tbl>
    <w:p/>
    <w:p>
      <w:pPr>
        <w:pStyle w:val="Heading2"/>
      </w:pPr>
      <w:r>
        <w:t>Cadência e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cadence_id</w:t>
            </w:r>
          </w:p>
        </w:tc>
        <w:tc>
          <w:tcPr>
            <w:tcW w:type="dxa" w:w="1440"/>
          </w:tcPr>
          <w:p>
            <w:r>
              <w:t>ID da cadência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cad01...</w:t>
            </w:r>
          </w:p>
        </w:tc>
      </w:tr>
      <w:tr>
        <w:tc>
          <w:tcPr>
            <w:tcW w:type="dxa" w:w="1440"/>
          </w:tcPr>
          <w:p>
            <w:r>
              <w:t>cadence_name</w:t>
            </w:r>
          </w:p>
        </w:tc>
        <w:tc>
          <w:tcPr>
            <w:tcW w:type="dxa" w:w="1440"/>
          </w:tcPr>
          <w:p>
            <w:r>
              <w:t>Nome da cadência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Nome descritivo</w:t>
            </w:r>
          </w:p>
        </w:tc>
        <w:tc>
          <w:tcPr>
            <w:tcW w:type="dxa" w:w="1440"/>
          </w:tcPr>
          <w:p>
            <w:r>
              <w:t>Cadência Resgate</w:t>
            </w:r>
          </w:p>
        </w:tc>
      </w:tr>
      <w:tr>
        <w:tc>
          <w:tcPr>
            <w:tcW w:type="dxa" w:w="1440"/>
          </w:tcPr>
          <w:p>
            <w:r>
              <w:t>step_id</w:t>
            </w:r>
          </w:p>
        </w:tc>
        <w:tc>
          <w:tcPr>
            <w:tcW w:type="dxa" w:w="1440"/>
          </w:tcPr>
          <w:p>
            <w:r>
              <w:t>ID da etapa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step02...</w:t>
            </w:r>
          </w:p>
        </w:tc>
      </w:tr>
      <w:tr>
        <w:tc>
          <w:tcPr>
            <w:tcW w:type="dxa" w:w="1440"/>
          </w:tcPr>
          <w:p>
            <w:r>
              <w:t>step_order</w:t>
            </w:r>
          </w:p>
        </w:tc>
        <w:tc>
          <w:tcPr>
            <w:tcW w:type="dxa" w:w="1440"/>
          </w:tcPr>
          <w:p>
            <w:r>
              <w:t>Ordem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Maior que zero e sem repetição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step_name</w:t>
            </w:r>
          </w:p>
        </w:tc>
        <w:tc>
          <w:tcPr>
            <w:tcW w:type="dxa" w:w="1440"/>
          </w:tcPr>
          <w:p>
            <w:r>
              <w:t>Nome da etapa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Não vazio</w:t>
            </w:r>
          </w:p>
        </w:tc>
        <w:tc>
          <w:tcPr>
            <w:tcW w:type="dxa" w:w="1440"/>
          </w:tcPr>
          <w:p>
            <w:r>
              <w:t>Follow-up 1</w:t>
            </w:r>
          </w:p>
        </w:tc>
      </w:tr>
      <w:tr>
        <w:tc>
          <w:tcPr>
            <w:tcW w:type="dxa" w:w="1440"/>
          </w:tcPr>
          <w:p>
            <w:r>
              <w:t>action_type</w:t>
            </w:r>
          </w:p>
        </w:tc>
        <w:tc>
          <w:tcPr>
            <w:tcW w:type="dxa" w:w="1440"/>
          </w:tcPr>
          <w:p>
            <w:r>
              <w:t>Tipo de ação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WhatsApp, ligação, e-mail, encerramento</w:t>
            </w:r>
          </w:p>
        </w:tc>
        <w:tc>
          <w:tcPr>
            <w:tcW w:type="dxa" w:w="1440"/>
          </w:tcPr>
          <w:p>
            <w:r>
              <w:t>WhatsApp</w:t>
            </w:r>
          </w:p>
        </w:tc>
      </w:tr>
      <w:tr>
        <w:tc>
          <w:tcPr>
            <w:tcW w:type="dxa" w:w="1440"/>
          </w:tcPr>
          <w:p>
            <w:r>
              <w:t>interval_days</w:t>
            </w:r>
          </w:p>
        </w:tc>
        <w:tc>
          <w:tcPr>
            <w:tcW w:type="dxa" w:w="1440"/>
          </w:tcPr>
          <w:p>
            <w:r>
              <w:t>Intervalo em dias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Zero ou positivo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suggested_content_id</w:t>
            </w:r>
          </w:p>
        </w:tc>
        <w:tc>
          <w:tcPr>
            <w:tcW w:type="dxa" w:w="1440"/>
          </w:tcPr>
          <w:p>
            <w:r>
              <w:t>Conteúdo sugerido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Conteúdo ativo</w:t>
            </w:r>
          </w:p>
        </w:tc>
        <w:tc>
          <w:tcPr>
            <w:tcW w:type="dxa" w:w="1440"/>
          </w:tcPr>
          <w:p>
            <w:r>
              <w:t>Script Follow-up 1</w:t>
            </w:r>
          </w:p>
        </w:tc>
      </w:tr>
    </w:tbl>
    <w:p/>
    <w:p>
      <w:pPr>
        <w:pStyle w:val="Heading2"/>
      </w:pPr>
      <w:r>
        <w:t>Tarefa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task_id</w:t>
            </w:r>
          </w:p>
        </w:tc>
        <w:tc>
          <w:tcPr>
            <w:tcW w:type="dxa" w:w="1440"/>
          </w:tcPr>
          <w:p>
            <w:r>
              <w:t>ID da tarefa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task01...</w:t>
            </w:r>
          </w:p>
        </w:tc>
      </w:tr>
      <w:tr>
        <w:tc>
          <w:tcPr>
            <w:tcW w:type="dxa" w:w="1440"/>
          </w:tcPr>
          <w:p>
            <w:r>
              <w:t>lead_campaign_id</w:t>
            </w:r>
          </w:p>
        </w:tc>
        <w:tc>
          <w:tcPr>
            <w:tcW w:type="dxa" w:w="1440"/>
          </w:tcPr>
          <w:p>
            <w:r>
              <w:t>Participação relacionada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Participação ativa</w:t>
            </w:r>
          </w:p>
        </w:tc>
        <w:tc>
          <w:tcPr>
            <w:tcW w:type="dxa" w:w="1440"/>
          </w:tcPr>
          <w:p>
            <w:r>
              <w:t>lc01...</w:t>
            </w:r>
          </w:p>
        </w:tc>
      </w:tr>
      <w:tr>
        <w:tc>
          <w:tcPr>
            <w:tcW w:type="dxa" w:w="1440"/>
          </w:tcPr>
          <w:p>
            <w:r>
              <w:t>task_type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Abordagem, follow-up, ligação, encerramento</w:t>
            </w:r>
          </w:p>
        </w:tc>
        <w:tc>
          <w:tcPr>
            <w:tcW w:type="dxa" w:w="1440"/>
          </w:tcPr>
          <w:p>
            <w:r>
              <w:t>Follow-up</w:t>
            </w:r>
          </w:p>
        </w:tc>
      </w:tr>
      <w:tr>
        <w:tc>
          <w:tcPr>
            <w:tcW w:type="dxa" w:w="1440"/>
          </w:tcPr>
          <w:p>
            <w:r>
              <w:t>due_at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Sistema/Interno</w:t>
            </w:r>
          </w:p>
        </w:tc>
        <w:tc>
          <w:tcPr>
            <w:tcW w:type="dxa" w:w="1440"/>
          </w:tcPr>
          <w:p>
            <w:r>
              <w:t>Data válida</w:t>
            </w:r>
          </w:p>
        </w:tc>
        <w:tc>
          <w:tcPr>
            <w:tcW w:type="dxa" w:w="1440"/>
          </w:tcPr>
          <w:p>
            <w:r>
              <w:t>2026-08-02 09:00</w:t>
            </w:r>
          </w:p>
        </w:tc>
      </w:tr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Prioridade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Baixa, média, alta, urgente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Sistema/Interno</w:t>
            </w:r>
          </w:p>
        </w:tc>
        <w:tc>
          <w:tcPr>
            <w:tcW w:type="dxa" w:w="1440"/>
          </w:tcPr>
          <w:p>
            <w:r>
              <w:t>Pendente, concluída, cancelada, atrasada</w:t>
            </w:r>
          </w:p>
        </w:tc>
        <w:tc>
          <w:tcPr>
            <w:tcW w:type="dxa" w:w="1440"/>
          </w:tcPr>
          <w:p>
            <w:r>
              <w:t>Pendente</w:t>
            </w:r>
          </w:p>
        </w:tc>
      </w:tr>
      <w:tr>
        <w:tc>
          <w:tcPr>
            <w:tcW w:type="dxa" w:w="1440"/>
          </w:tcPr>
          <w:p>
            <w:r>
              <w:t>assigned_user_id</w:t>
            </w:r>
          </w:p>
        </w:tc>
        <w:tc>
          <w:tcPr>
            <w:tcW w:type="dxa" w:w="1440"/>
          </w:tcPr>
          <w:p>
            <w:r>
              <w:t>Responsável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Usuário ativo</w:t>
            </w:r>
          </w:p>
        </w:tc>
        <w:tc>
          <w:tcPr>
            <w:tcW w:type="dxa" w:w="1440"/>
          </w:tcPr>
          <w:p>
            <w:r>
              <w:t>Higor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Concluída em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Automático ao concluir</w:t>
            </w:r>
          </w:p>
        </w:tc>
        <w:tc>
          <w:tcPr>
            <w:tcW w:type="dxa" w:w="1440"/>
          </w:tcPr>
          <w:p>
            <w:r>
              <w:t>2026-08-02 10:12</w:t>
            </w:r>
          </w:p>
        </w:tc>
      </w:tr>
    </w:tbl>
    <w:p/>
    <w:p>
      <w:pPr>
        <w:pStyle w:val="Heading2"/>
      </w:pPr>
      <w:r>
        <w:t>Interação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interaction_id</w:t>
            </w:r>
          </w:p>
        </w:tc>
        <w:tc>
          <w:tcPr>
            <w:tcW w:type="dxa" w:w="1440"/>
          </w:tcPr>
          <w:p>
            <w:r>
              <w:t>ID da interação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int01...</w:t>
            </w:r>
          </w:p>
        </w:tc>
      </w:tr>
      <w:tr>
        <w:tc>
          <w:tcPr>
            <w:tcW w:type="dxa" w:w="1440"/>
          </w:tcPr>
          <w:p>
            <w:r>
              <w:t>lead_campaign_id</w:t>
            </w:r>
          </w:p>
        </w:tc>
        <w:tc>
          <w:tcPr>
            <w:tcW w:type="dxa" w:w="1440"/>
          </w:tcPr>
          <w:p>
            <w:r>
              <w:t>Participação relacionada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Participação existente</w:t>
            </w:r>
          </w:p>
        </w:tc>
        <w:tc>
          <w:tcPr>
            <w:tcW w:type="dxa" w:w="1440"/>
          </w:tcPr>
          <w:p>
            <w:r>
              <w:t>lc01...</w:t>
            </w:r>
          </w:p>
        </w:tc>
      </w:tr>
      <w:tr>
        <w:tc>
          <w:tcPr>
            <w:tcW w:type="dxa" w:w="1440"/>
          </w:tcPr>
          <w:p>
            <w:r>
              <w:t>contact_id</w:t>
            </w:r>
          </w:p>
        </w:tc>
        <w:tc>
          <w:tcPr>
            <w:tcW w:type="dxa" w:w="1440"/>
          </w:tcPr>
          <w:p>
            <w:r>
              <w:t>Contato envolvido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Contato vinculado ao lead</w:t>
            </w:r>
          </w:p>
        </w:tc>
        <w:tc>
          <w:tcPr>
            <w:tcW w:type="dxa" w:w="1440"/>
          </w:tcPr>
          <w:p>
            <w:r>
              <w:t>Dra. Mariana</w:t>
            </w:r>
          </w:p>
        </w:tc>
      </w:tr>
      <w:tr>
        <w:tc>
          <w:tcPr>
            <w:tcW w:type="dxa" w:w="1440"/>
          </w:tcPr>
          <w:p>
            <w:r>
              <w:t>channel</w:t>
            </w:r>
          </w:p>
        </w:tc>
        <w:tc>
          <w:tcPr>
            <w:tcW w:type="dxa" w:w="1440"/>
          </w:tcPr>
          <w:p>
            <w:r>
              <w:t>Canal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WhatsApp, ligação, e-mail, reunião</w:t>
            </w:r>
          </w:p>
        </w:tc>
        <w:tc>
          <w:tcPr>
            <w:tcW w:type="dxa" w:w="1440"/>
          </w:tcPr>
          <w:p>
            <w:r>
              <w:t>WhatsApp</w:t>
            </w:r>
          </w:p>
        </w:tc>
      </w:tr>
      <w:tr>
        <w:tc>
          <w:tcPr>
            <w:tcW w:type="dxa" w:w="1440"/>
          </w:tcPr>
          <w:p>
            <w:r>
              <w:t>interaction_type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Mensagem enviada, resposta, material etc.</w:t>
            </w:r>
          </w:p>
        </w:tc>
        <w:tc>
          <w:tcPr>
            <w:tcW w:type="dxa" w:w="1440"/>
          </w:tcPr>
          <w:p>
            <w:r>
              <w:t>Resposta recebida</w:t>
            </w:r>
          </w:p>
        </w:tc>
      </w:tr>
      <w:tr>
        <w:tc>
          <w:tcPr>
            <w:tcW w:type="dxa" w:w="1440"/>
          </w:tcPr>
          <w:p>
            <w:r>
              <w:t>occurred_at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Sistema/Interno</w:t>
            </w:r>
          </w:p>
        </w:tc>
        <w:tc>
          <w:tcPr>
            <w:tcW w:type="dxa" w:w="1440"/>
          </w:tcPr>
          <w:p>
            <w:r>
              <w:t>Data válida</w:t>
            </w:r>
          </w:p>
        </w:tc>
        <w:tc>
          <w:tcPr>
            <w:tcW w:type="dxa" w:w="1440"/>
          </w:tcPr>
          <w:p>
            <w:r>
              <w:t>2026-08-02 10:10</w:t>
            </w:r>
          </w:p>
        </w:tc>
      </w:tr>
      <w:tr>
        <w:tc>
          <w:tcPr>
            <w:tcW w:type="dxa" w:w="1440"/>
          </w:tcPr>
          <w:p>
            <w:r>
              <w:t>result_reason_id</w:t>
            </w:r>
          </w:p>
        </w:tc>
        <w:tc>
          <w:tcPr>
            <w:tcW w:type="dxa" w:w="1440"/>
          </w:tcPr>
          <w:p>
            <w:r>
              <w:t>Resultado/Motivo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Motivo padronizado</w:t>
            </w:r>
          </w:p>
        </w:tc>
        <w:tc>
          <w:tcPr>
            <w:tcW w:type="dxa" w:w="1440"/>
          </w:tcPr>
          <w:p>
            <w:r>
              <w:t>Pediu retorno</w:t>
            </w:r>
          </w:p>
        </w:tc>
      </w:tr>
      <w:tr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Registro da interação</w:t>
            </w:r>
          </w:p>
        </w:tc>
        <w:tc>
          <w:tcPr>
            <w:tcW w:type="dxa" w:w="1440"/>
          </w:tcPr>
          <w:p>
            <w:r>
              <w:t>Texto longo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Resumo objetivo</w:t>
            </w:r>
          </w:p>
        </w:tc>
        <w:tc>
          <w:tcPr>
            <w:tcW w:type="dxa" w:w="1440"/>
          </w:tcPr>
          <w:p>
            <w:r>
              <w:t>Solicitou novo contato sexta-feira</w:t>
            </w:r>
          </w:p>
        </w:tc>
      </w:tr>
      <w:tr>
        <w:tc>
          <w:tcPr>
            <w:tcW w:type="dxa" w:w="1440"/>
          </w:tcPr>
          <w:p>
            <w:r>
              <w:t>content_id</w:t>
            </w:r>
          </w:p>
        </w:tc>
        <w:tc>
          <w:tcPr>
            <w:tcW w:type="dxa" w:w="1440"/>
          </w:tcPr>
          <w:p>
            <w:r>
              <w:t>Conteúdo utilizado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Conteúdo existente</w:t>
            </w:r>
          </w:p>
        </w:tc>
        <w:tc>
          <w:tcPr>
            <w:tcW w:type="dxa" w:w="1440"/>
          </w:tcPr>
          <w:p>
            <w:r>
              <w:t>Script Follow-up 1</w:t>
            </w:r>
          </w:p>
        </w:tc>
      </w:tr>
      <w:tr>
        <w:tc>
          <w:tcPr>
            <w:tcW w:type="dxa" w:w="1440"/>
          </w:tcPr>
          <w:p>
            <w:r>
              <w:t>created_by</w:t>
            </w:r>
          </w:p>
        </w:tc>
        <w:tc>
          <w:tcPr>
            <w:tcW w:type="dxa" w:w="1440"/>
          </w:tcPr>
          <w:p>
            <w:r>
              <w:t>Registrado por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Usuário autenticado</w:t>
            </w:r>
          </w:p>
        </w:tc>
        <w:tc>
          <w:tcPr>
            <w:tcW w:type="dxa" w:w="1440"/>
          </w:tcPr>
          <w:p>
            <w:r>
              <w:t>Higor</w:t>
            </w:r>
          </w:p>
        </w:tc>
      </w:tr>
    </w:tbl>
    <w:p/>
    <w:p>
      <w:pPr>
        <w:pStyle w:val="Heading2"/>
      </w:pPr>
      <w:r>
        <w:t>Conteúdo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content_id</w:t>
            </w:r>
          </w:p>
        </w:tc>
        <w:tc>
          <w:tcPr>
            <w:tcW w:type="dxa" w:w="1440"/>
          </w:tcPr>
          <w:p>
            <w:r>
              <w:t>ID do conteúdo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cnt01...</w:t>
            </w:r>
          </w:p>
        </w:tc>
      </w:tr>
      <w:tr>
        <w:tc>
          <w:tcPr>
            <w:tcW w:type="dxa" w:w="1440"/>
          </w:tcPr>
          <w:p>
            <w:r>
              <w:t>content_type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Script, objeção, material, link, playbook</w:t>
            </w:r>
          </w:p>
        </w:tc>
        <w:tc>
          <w:tcPr>
            <w:tcW w:type="dxa" w:w="1440"/>
          </w:tcPr>
          <w:p>
            <w:r>
              <w:t>Script</w:t>
            </w:r>
          </w:p>
        </w:tc>
      </w:tr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Título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Não vazio</w:t>
            </w:r>
          </w:p>
        </w:tc>
        <w:tc>
          <w:tcPr>
            <w:tcW w:type="dxa" w:w="1440"/>
          </w:tcPr>
          <w:p>
            <w:r>
              <w:t>Abordagem inicial - médica</w:t>
            </w:r>
          </w:p>
        </w:tc>
      </w:tr>
      <w:tr>
        <w:tc>
          <w:tcPr>
            <w:tcW w:type="dxa" w:w="1440"/>
          </w:tcPr>
          <w:p>
            <w:r>
              <w:t>body</w:t>
            </w:r>
          </w:p>
        </w:tc>
        <w:tc>
          <w:tcPr>
            <w:tcW w:type="dxa" w:w="1440"/>
          </w:tcPr>
          <w:p>
            <w:r>
              <w:t>Conteúdo</w:t>
            </w:r>
          </w:p>
        </w:tc>
        <w:tc>
          <w:tcPr>
            <w:tcW w:type="dxa" w:w="1440"/>
          </w:tcPr>
          <w:p>
            <w:r>
              <w:t>Texto longo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Obrigatório para scripts</w:t>
            </w:r>
          </w:p>
        </w:tc>
        <w:tc>
          <w:tcPr>
            <w:tcW w:type="dxa" w:w="1440"/>
          </w:tcPr>
          <w:p>
            <w:r>
              <w:t>Olá, Dra....</w:t>
            </w:r>
          </w:p>
        </w:tc>
      </w:tr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Categoria</w:t>
            </w:r>
          </w:p>
        </w:tc>
        <w:tc>
          <w:tcPr>
            <w:tcW w:type="dxa" w:w="1440"/>
          </w:tcPr>
          <w:p>
            <w:r>
              <w:t>Texto/Enum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Categoria ativa</w:t>
            </w:r>
          </w:p>
        </w:tc>
        <w:tc>
          <w:tcPr>
            <w:tcW w:type="dxa" w:w="1440"/>
          </w:tcPr>
          <w:p>
            <w:r>
              <w:t>Abordagem</w:t>
            </w:r>
          </w:p>
        </w:tc>
      </w:tr>
      <w:tr>
        <w:tc>
          <w:tcPr>
            <w:tcW w:type="dxa" w:w="1440"/>
          </w:tcPr>
          <w:p>
            <w:r>
              <w:t>channel</w:t>
            </w:r>
          </w:p>
        </w:tc>
        <w:tc>
          <w:tcPr>
            <w:tcW w:type="dxa" w:w="1440"/>
          </w:tcPr>
          <w:p>
            <w:r>
              <w:t>Canal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WhatsApp, e-mail, ligação</w:t>
            </w:r>
          </w:p>
        </w:tc>
        <w:tc>
          <w:tcPr>
            <w:tcW w:type="dxa" w:w="1440"/>
          </w:tcPr>
          <w:p>
            <w:r>
              <w:t>WhatsApp</w:t>
            </w:r>
          </w:p>
        </w:tc>
      </w:tr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Versão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Inicia em 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Ativo ou arquivado</w:t>
            </w:r>
          </w:p>
        </w:tc>
        <w:tc>
          <w:tcPr>
            <w:tcW w:type="dxa" w:w="1440"/>
          </w:tcPr>
          <w:p>
            <w:r>
              <w:t>Ativo</w:t>
            </w:r>
          </w:p>
        </w:tc>
      </w:tr>
    </w:tbl>
    <w:p/>
    <w:p>
      <w:pPr>
        <w:pStyle w:val="Heading2"/>
      </w:pPr>
      <w:r>
        <w:t>Importação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import_id</w:t>
            </w:r>
          </w:p>
        </w:tc>
        <w:tc>
          <w:tcPr>
            <w:tcW w:type="dxa" w:w="1440"/>
          </w:tcPr>
          <w:p>
            <w:r>
              <w:t>ID da importação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imp01...</w:t>
            </w:r>
          </w:p>
        </w:tc>
      </w:tr>
      <w:tr>
        <w:tc>
          <w:tcPr>
            <w:tcW w:type="dxa" w:w="1440"/>
          </w:tcPr>
          <w:p>
            <w:r>
              <w:t>file_name</w:t>
            </w:r>
          </w:p>
        </w:tc>
        <w:tc>
          <w:tcPr>
            <w:tcW w:type="dxa" w:w="1440"/>
          </w:tcPr>
          <w:p>
            <w:r>
              <w:t>Nome do arquivo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  <w:tc>
          <w:tcPr>
            <w:tcW w:type="dxa" w:w="1440"/>
          </w:tcPr>
          <w:p>
            <w:r>
              <w:t>Nome original do arquivo</w:t>
            </w:r>
          </w:p>
        </w:tc>
        <w:tc>
          <w:tcPr>
            <w:tcW w:type="dxa" w:w="1440"/>
          </w:tcPr>
          <w:p>
            <w:r>
              <w:t>relatorio_bitrix.xlsx</w:t>
            </w:r>
          </w:p>
        </w:tc>
      </w:tr>
      <w:tr>
        <w:tc>
          <w:tcPr>
            <w:tcW w:type="dxa" w:w="1440"/>
          </w:tcPr>
          <w:p>
            <w:r>
              <w:t>campaign_id</w:t>
            </w:r>
          </w:p>
        </w:tc>
        <w:tc>
          <w:tcPr>
            <w:tcW w:type="dxa" w:w="1440"/>
          </w:tcPr>
          <w:p>
            <w:r>
              <w:t>Campanha de destino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Campanha existente</w:t>
            </w:r>
          </w:p>
        </w:tc>
        <w:tc>
          <w:tcPr>
            <w:tcW w:type="dxa" w:w="1440"/>
          </w:tcPr>
          <w:p>
            <w:r>
              <w:t>Mês do Amigo</w:t>
            </w:r>
          </w:p>
        </w:tc>
      </w:tr>
      <w:tr>
        <w:tc>
          <w:tcPr>
            <w:tcW w:type="dxa" w:w="1440"/>
          </w:tcPr>
          <w:p>
            <w:r>
              <w:t>source_type</w:t>
            </w:r>
          </w:p>
        </w:tc>
        <w:tc>
          <w:tcPr>
            <w:tcW w:type="dxa" w:w="1440"/>
          </w:tcPr>
          <w:p>
            <w:r>
              <w:t>Origem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Bitrix, planilha, manual, outro</w:t>
            </w:r>
          </w:p>
        </w:tc>
        <w:tc>
          <w:tcPr>
            <w:tcW w:type="dxa" w:w="1440"/>
          </w:tcPr>
          <w:p>
            <w:r>
              <w:t>Bitrix</w:t>
            </w:r>
          </w:p>
        </w:tc>
      </w:tr>
      <w:tr>
        <w:tc>
          <w:tcPr>
            <w:tcW w:type="dxa" w:w="1440"/>
          </w:tcPr>
          <w:p>
            <w:r>
              <w:t>total_rows</w:t>
            </w:r>
          </w:p>
        </w:tc>
        <w:tc>
          <w:tcPr>
            <w:tcW w:type="dxa" w:w="1440"/>
          </w:tcPr>
          <w:p>
            <w:r>
              <w:t>Total de linhas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Zero ou positivo</w:t>
            </w:r>
          </w:p>
        </w:tc>
        <w:tc>
          <w:tcPr>
            <w:tcW w:type="dxa" w:w="1440"/>
          </w:tcPr>
          <w:p>
            <w:r>
              <w:t>350</w:t>
            </w:r>
          </w:p>
        </w:tc>
      </w:tr>
      <w:tr>
        <w:tc>
          <w:tcPr>
            <w:tcW w:type="dxa" w:w="1440"/>
          </w:tcPr>
          <w:p>
            <w:r>
              <w:t>new_records</w:t>
            </w:r>
          </w:p>
        </w:tc>
        <w:tc>
          <w:tcPr>
            <w:tcW w:type="dxa" w:w="1440"/>
          </w:tcPr>
          <w:p>
            <w:r>
              <w:t>Novos registros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Zero ou positivo</w:t>
            </w:r>
          </w:p>
        </w:tc>
        <w:tc>
          <w:tcPr>
            <w:tcW w:type="dxa" w:w="1440"/>
          </w:tcPr>
          <w:p>
            <w:r>
              <w:t>290</w:t>
            </w:r>
          </w:p>
        </w:tc>
      </w:tr>
      <w:tr>
        <w:tc>
          <w:tcPr>
            <w:tcW w:type="dxa" w:w="1440"/>
          </w:tcPr>
          <w:p>
            <w:r>
              <w:t>updated_records</w:t>
            </w:r>
          </w:p>
        </w:tc>
        <w:tc>
          <w:tcPr>
            <w:tcW w:type="dxa" w:w="1440"/>
          </w:tcPr>
          <w:p>
            <w:r>
              <w:t>Atualizados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Zero ou positivo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duplicate_records</w:t>
            </w:r>
          </w:p>
        </w:tc>
        <w:tc>
          <w:tcPr>
            <w:tcW w:type="dxa" w:w="1440"/>
          </w:tcPr>
          <w:p>
            <w:r>
              <w:t>Duplicados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Zero ou positivo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error_records</w:t>
            </w:r>
          </w:p>
        </w:tc>
        <w:tc>
          <w:tcPr>
            <w:tcW w:type="dxa" w:w="1440"/>
          </w:tcPr>
          <w:p>
            <w:r>
              <w:t>Erros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Zero ou positivo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imported_by</w:t>
            </w:r>
          </w:p>
        </w:tc>
        <w:tc>
          <w:tcPr>
            <w:tcW w:type="dxa" w:w="1440"/>
          </w:tcPr>
          <w:p>
            <w:r>
              <w:t>Importado por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Usuário autenticado</w:t>
            </w:r>
          </w:p>
        </w:tc>
        <w:tc>
          <w:tcPr>
            <w:tcW w:type="dxa" w:w="1440"/>
          </w:tcPr>
          <w:p>
            <w:r>
              <w:t>Higor</w:t>
            </w:r>
          </w:p>
        </w:tc>
      </w:tr>
      <w:tr>
        <w:tc>
          <w:tcPr>
            <w:tcW w:type="dxa" w:w="1440"/>
          </w:tcPr>
          <w:p>
            <w:r>
              <w:t>imported_at</w:t>
            </w:r>
          </w:p>
        </w:tc>
        <w:tc>
          <w:tcPr>
            <w:tcW w:type="dxa" w:w="1440"/>
          </w:tcPr>
          <w:p>
            <w:r>
              <w:t>Importado em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  <w:tc>
          <w:tcPr>
            <w:tcW w:type="dxa" w:w="1440"/>
          </w:tcPr>
          <w:p>
            <w:r>
              <w:t>2026-07-31 14:20</w:t>
            </w:r>
          </w:p>
        </w:tc>
      </w:tr>
    </w:tbl>
    <w:p/>
    <w:p>
      <w:pPr>
        <w:pStyle w:val="Heading2"/>
      </w:pPr>
      <w:r>
        <w:t>Integração Bitrix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t>Campo técnico</w:t>
            </w:r>
          </w:p>
        </w:tc>
        <w:tc>
          <w:tcPr>
            <w:tcW w:type="dxa" w:w="1440"/>
            <w:shd w:fill="D9EAF7"/>
          </w:tcPr>
          <w:p>
            <w:r>
              <w:t>Nome exibido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Obrigatório</w:t>
            </w:r>
          </w:p>
        </w:tc>
        <w:tc>
          <w:tcPr>
            <w:tcW w:type="dxa" w:w="1440"/>
            <w:shd w:fill="D9EAF7"/>
          </w:tcPr>
          <w:p>
            <w:r>
              <w:t>Origem</w:t>
            </w:r>
          </w:p>
        </w:tc>
        <w:tc>
          <w:tcPr>
            <w:tcW w:type="dxa" w:w="1440"/>
            <w:shd w:fill="D9EAF7"/>
          </w:tcPr>
          <w:p>
            <w:r>
              <w:t>Regra principal</w:t>
            </w:r>
          </w:p>
        </w:tc>
        <w:tc>
          <w:tcPr>
            <w:tcW w:type="dxa" w:w="1440"/>
            <w:shd w:fill="D9EAF7"/>
          </w:tcPr>
          <w:p>
            <w:r>
              <w:t>Exemplo</w:t>
            </w:r>
          </w:p>
        </w:tc>
      </w:tr>
      <w:tr>
        <w:tc>
          <w:tcPr>
            <w:tcW w:type="dxa" w:w="1440"/>
          </w:tcPr>
          <w:p>
            <w:r>
              <w:t>mapping_id</w:t>
            </w:r>
          </w:p>
        </w:tc>
        <w:tc>
          <w:tcPr>
            <w:tcW w:type="dxa" w:w="1440"/>
          </w:tcPr>
          <w:p>
            <w:r>
              <w:t>ID do mapeamento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map01...</w:t>
            </w:r>
          </w:p>
        </w:tc>
      </w:tr>
      <w:tr>
        <w:tc>
          <w:tcPr>
            <w:tcW w:type="dxa" w:w="1440"/>
          </w:tcPr>
          <w:p>
            <w:r>
              <w:t>central_field</w:t>
            </w:r>
          </w:p>
        </w:tc>
        <w:tc>
          <w:tcPr>
            <w:tcW w:type="dxa" w:w="1440"/>
          </w:tcPr>
          <w:p>
            <w:r>
              <w:t>Campo da Central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Nome técnico válido</w:t>
            </w:r>
          </w:p>
        </w:tc>
        <w:tc>
          <w:tcPr>
            <w:tcW w:type="dxa" w:w="1440"/>
          </w:tcPr>
          <w:p>
            <w:r>
              <w:t>external_bitrix_id</w:t>
            </w:r>
          </w:p>
        </w:tc>
      </w:tr>
      <w:tr>
        <w:tc>
          <w:tcPr>
            <w:tcW w:type="dxa" w:w="1440"/>
          </w:tcPr>
          <w:p>
            <w:r>
              <w:t>bitrix_field</w:t>
            </w:r>
          </w:p>
        </w:tc>
        <w:tc>
          <w:tcPr>
            <w:tcW w:type="dxa" w:w="1440"/>
          </w:tcPr>
          <w:p>
            <w:r>
              <w:t>Campo do Bitrix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Bitrix</w:t>
            </w:r>
          </w:p>
        </w:tc>
        <w:tc>
          <w:tcPr>
            <w:tcW w:type="dxa" w:w="1440"/>
          </w:tcPr>
          <w:p>
            <w:r>
              <w:t>Código técnico válido</w:t>
            </w:r>
          </w:p>
        </w:tc>
        <w:tc>
          <w:tcPr>
            <w:tcW w:type="dxa" w:w="1440"/>
          </w:tcPr>
          <w:p>
            <w:r>
              <w:t>ID</w:t>
            </w:r>
          </w:p>
        </w:tc>
      </w:tr>
      <w:tr>
        <w:tc>
          <w:tcPr>
            <w:tcW w:type="dxa" w:w="1440"/>
          </w:tcPr>
          <w:p>
            <w:r>
              <w:t>sync_direction</w:t>
            </w:r>
          </w:p>
        </w:tc>
        <w:tc>
          <w:tcPr>
            <w:tcW w:type="dxa" w:w="1440"/>
          </w:tcPr>
          <w:p>
            <w:r>
              <w:t>Direção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Leitura, escrita ou bidirecional</w:t>
            </w:r>
          </w:p>
        </w:tc>
        <w:tc>
          <w:tcPr>
            <w:tcW w:type="dxa" w:w="1440"/>
          </w:tcPr>
          <w:p>
            <w:r>
              <w:t>Leitura</w:t>
            </w:r>
          </w:p>
        </w:tc>
      </w:tr>
      <w:tr>
        <w:tc>
          <w:tcPr>
            <w:tcW w:type="dxa" w:w="1440"/>
          </w:tcPr>
          <w:p>
            <w:r>
              <w:t>data_type</w:t>
            </w:r>
          </w:p>
        </w:tc>
        <w:tc>
          <w:tcPr>
            <w:tcW w:type="dxa" w:w="1440"/>
          </w:tcPr>
          <w:p>
            <w:r>
              <w:t>Tipo externo</w:t>
            </w:r>
          </w:p>
        </w:tc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Bitrix</w:t>
            </w:r>
          </w:p>
        </w:tc>
        <w:tc>
          <w:tcPr>
            <w:tcW w:type="dxa" w:w="1440"/>
          </w:tcPr>
          <w:p>
            <w:r>
              <w:t>Tipo retornado pela API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Ativo</w:t>
            </w:r>
          </w:p>
        </w:tc>
        <w:tc>
          <w:tcPr>
            <w:tcW w:type="dxa" w:w="1440"/>
          </w:tcPr>
          <w:p>
            <w:r>
              <w:t>Booleano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Verdadeiro ou falso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</w:tr>
    </w:tbl>
    <w:p/>
    <w:p>
      <w:pPr>
        <w:pStyle w:val="Heading1"/>
      </w:pPr>
      <w:r>
        <w:t>5. Campos transversais de auditoria</w:t>
      </w:r>
    </w:p>
    <w:p>
      <w:r>
        <w:t>As entidades editáveis devem possuir, conforme necessidade técnica: created_at, created_by, updated_at, updated_by, archived_at e archived_by. Exclusão física deve ser evitada; o padrão recomendado é arquivamento ou soft delete.</w:t>
      </w:r>
    </w:p>
    <w:p>
      <w:pPr>
        <w:pStyle w:val="Heading1"/>
      </w:pPr>
      <w:r>
        <w:t>6. Domínios enumerados iniciais</w:t>
      </w:r>
    </w:p>
    <w:p>
      <w:pPr>
        <w:pStyle w:val="ListBullet"/>
      </w:pPr>
      <w:r>
        <w:t>Status de campanha: rascunho, ativa, pausada, finalizada, arquivada.</w:t>
      </w:r>
    </w:p>
    <w:p>
      <w:pPr>
        <w:pStyle w:val="ListBullet"/>
      </w:pPr>
      <w:r>
        <w:t>Status de tarefa: pendente, concluída, cancelada, atrasada.</w:t>
      </w:r>
    </w:p>
    <w:p>
      <w:pPr>
        <w:pStyle w:val="ListBullet"/>
      </w:pPr>
      <w:r>
        <w:t>Prioridade: baixa, média, alta, urgente.</w:t>
      </w:r>
    </w:p>
    <w:p>
      <w:pPr>
        <w:pStyle w:val="ListBullet"/>
      </w:pPr>
      <w:r>
        <w:t>Canais: WhatsApp, ligação, e-mail, reunião, outro.</w:t>
      </w:r>
    </w:p>
    <w:p>
      <w:pPr>
        <w:pStyle w:val="ListBullet"/>
      </w:pPr>
      <w:r>
        <w:t>Status geral do lead: novo, ativo, encerrado, arquivado.</w:t>
      </w:r>
    </w:p>
    <w:p>
      <w:pPr>
        <w:pStyle w:val="ListBullet"/>
      </w:pPr>
      <w:r>
        <w:t>Tipos de conteúdo: script, objeção, material, link, playbook, modelo de e-mail.</w:t>
      </w:r>
    </w:p>
    <w:p>
      <w:pPr>
        <w:pStyle w:val="Heading1"/>
      </w:pPr>
      <w:r>
        <w:t>7. Regras de qualidade e validação</w:t>
      </w:r>
    </w:p>
    <w:p>
      <w:pPr>
        <w:pStyle w:val="ListBullet"/>
      </w:pPr>
      <w:r>
        <w:t>Telefones devem ser normalizados para uso em links do WhatsApp.</w:t>
      </w:r>
    </w:p>
    <w:p>
      <w:pPr>
        <w:pStyle w:val="ListBullet"/>
      </w:pPr>
      <w:r>
        <w:t>E-mails devem ser validados antes de importação ou envio.</w:t>
      </w:r>
    </w:p>
    <w:p>
      <w:pPr>
        <w:pStyle w:val="ListBullet"/>
      </w:pPr>
      <w:r>
        <w:t>O ID do negócio do Bitrix deve ser único quando presente.</w:t>
      </w:r>
    </w:p>
    <w:p>
      <w:pPr>
        <w:pStyle w:val="ListBullet"/>
      </w:pPr>
      <w:r>
        <w:t>Uma participação de lead em campanha deve manter histórico próprio.</w:t>
      </w:r>
    </w:p>
    <w:p>
      <w:pPr>
        <w:pStyle w:val="ListBullet"/>
      </w:pPr>
      <w:r>
        <w:t>Encerramentos exigem motivo padronizado.</w:t>
      </w:r>
    </w:p>
    <w:p>
      <w:pPr>
        <w:pStyle w:val="ListBullet"/>
      </w:pPr>
      <w:r>
        <w:t>Toda interação concluída deve definir ou encerrar a próxima ação.</w:t>
      </w:r>
    </w:p>
    <w:p>
      <w:pPr>
        <w:pStyle w:val="ListBullet"/>
      </w:pPr>
      <w:r>
        <w:t>Campos técnicos não devem ser alterados sem controle de versão do modelo.</w:t>
      </w:r>
    </w:p>
    <w:p>
      <w:pPr>
        <w:pStyle w:val="Heading1"/>
      </w:pPr>
      <w:r>
        <w:t>8. Decisões provisórias</w:t>
      </w:r>
    </w:p>
    <w:p>
      <w:pPr>
        <w:pStyle w:val="ListBullet"/>
      </w:pPr>
      <w:r>
        <w:t>O banco será pensado como relacional, mesmo que o MVP use Google Sheets como armazenamento.</w:t>
      </w:r>
    </w:p>
    <w:p>
      <w:pPr>
        <w:pStyle w:val="ListBullet"/>
      </w:pPr>
      <w:r>
        <w:t>UUID é o identificador preferencial; IDs numéricos externos serão mantidos separadamente.</w:t>
      </w:r>
    </w:p>
    <w:p>
      <w:pPr>
        <w:pStyle w:val="ListBullet"/>
      </w:pPr>
      <w:r>
        <w:t>O dicionário será refinado durante a criação do modelo físico e dos fluxos de importação.</w:t>
      </w:r>
    </w:p>
    <w:p>
      <w:pPr>
        <w:pStyle w:val="ListBullet"/>
      </w:pPr>
      <w:r>
        <w:t>Campos do Bitrix marcados como antigos, duplicados ou “não utilizar” não serão incorporados automaticamente.</w:t>
      </w:r>
    </w:p>
    <w:p>
      <w:pPr>
        <w:pStyle w:val="ListBullet"/>
      </w:pPr>
      <w:r>
        <w:t>Novos campos só devem ser criados quando houver necessidade funcional comprovada.</w:t>
      </w:r>
    </w:p>
    <w:p>
      <w:pPr>
        <w:pStyle w:val="Heading1"/>
      </w:pPr>
      <w:r>
        <w:t>9. Próximo passo</w:t>
      </w:r>
    </w:p>
    <w:p>
      <w:r>
        <w:t>Transformar este dicionário em um modelo físico de tabelas/abas, com chaves primárias, chaves estrangeiras, índices, cardinalidades e adaptação para as alternativas técnicas consideradas: Google Apps Script com Sheets ou aplicação web com banco relacional.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